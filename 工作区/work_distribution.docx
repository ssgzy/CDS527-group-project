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97D"/>
          <w:sz w:val="28"/>
        </w:rPr>
        <w:t>CDS527 Big Data Analytics — Work Distribution</w:t>
      </w:r>
    </w:p>
    <w:p>
      <w:pPr>
        <w:spacing w:before="0" w:after="320"/>
        <w:jc w:val="center"/>
      </w:pPr>
      <w:r>
        <w:rPr>
          <w:rFonts w:ascii="Calibri" w:hAnsi="Calibri"/>
          <w:b w:val="0"/>
          <w:color w:val="595959"/>
          <w:sz w:val="22"/>
        </w:rPr>
        <w:t>Group Project, Term 2 2025-2026</w:t>
      </w:r>
    </w:p>
    <w:p>
      <w:pPr>
        <w:spacing w:before="0" w:after="240"/>
      </w:pPr>
      <w:r>
        <w:rPr>
          <w:rFonts w:ascii="Calibri" w:hAnsi="Calibri"/>
          <w:b w:val="0"/>
          <w:sz w:val="21"/>
        </w:rPr>
        <w:t>The table below describes the contribution of each group member to the project. Please fill in the contribution percentage and description before submission.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21"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21"/>
              </w:rPr>
              <w:t>Student 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21"/>
              </w:rPr>
              <w:t>Contribution (%)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21"/>
              </w:rPr>
              <w:t>Work Description</w:t>
            </w:r>
          </w:p>
        </w:tc>
      </w:tr>
      <w:tr>
        <w:trPr>
          <w:trHeight w:val="700"/>
        </w:trPr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  <w:t>ZEPENG GU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  <w:t>3162110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rPr>
          <w:trHeight w:val="700"/>
        </w:trPr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  <w:t>ZHEN ZHANG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  <w:t>3162005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rPr>
          <w:trHeight w:val="700"/>
        </w:trPr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  <w:t>MING GAO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  <w:t>3161831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rPr>
          <w:trHeight w:val="700"/>
        </w:trPr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  <w:t>ZHENXIAO YANG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  <w:t>3162134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rPr>
          <w:trHeight w:val="700"/>
        </w:trPr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  <w:t>NWANKWO Udoka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  <w:t>3161611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rPr>
          <w:trHeight w:val="700"/>
        </w:trPr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  <w:t>KAIWEN LIU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  <w:t>3162172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rPr>
          <w:trHeight w:val="700"/>
        </w:trPr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  <w:t>WENHAO CHEN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  <w:t>3352521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</w:tbl>
    <w:p/>
    <w:p>
      <w:pPr>
        <w:spacing w:before="0" w:after="320"/>
      </w:pPr>
      <w:r>
        <w:rPr>
          <w:rFonts w:ascii="Calibri" w:hAnsi="Calibri"/>
          <w:b w:val="0"/>
          <w:color w:val="595959"/>
          <w:sz w:val="20"/>
        </w:rPr>
        <w:t>Note: The total contribution across all group members should sum to 100%. Each member should submit this form individually with their own entry completed.</w:t>
      </w:r>
    </w:p>
    <w:p>
      <w:pPr>
        <w:spacing w:before="0" w:after="120"/>
      </w:pPr>
      <w:r>
        <w:rPr>
          <w:rFonts w:ascii="Calibri" w:hAnsi="Calibri"/>
          <w:b/>
          <w:color w:val="1F497D"/>
          <w:sz w:val="24"/>
        </w:rPr>
        <w:t>Declaration</w:t>
      </w:r>
    </w:p>
    <w:p>
      <w:pPr>
        <w:spacing w:before="0" w:after="320"/>
      </w:pPr>
      <w:r>
        <w:rPr>
          <w:rFonts w:ascii="Calibri" w:hAnsi="Calibri"/>
          <w:b w:val="0"/>
          <w:sz w:val="21"/>
        </w:rPr>
        <w:t>I confirm that the work distribution described above is accurate and reflects my actual contribution to the group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600"/>
        </w:trPr>
        <w:tc>
          <w:tcPr>
            <w:tcW w:type="dxa" w:w="4703"/>
          </w:tcPr>
          <w:p>
            <w:r>
              <w:rPr>
                <w:rFonts w:ascii="Calibri" w:hAnsi="Calibri"/>
                <w:b/>
                <w:sz w:val="21"/>
              </w:rPr>
              <w:t>Name: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rPr>
          <w:trHeight w:val="600"/>
        </w:trPr>
        <w:tc>
          <w:tcPr>
            <w:tcW w:type="dxa" w:w="4703"/>
          </w:tcPr>
          <w:p>
            <w:r>
              <w:rPr>
                <w:rFonts w:ascii="Calibri" w:hAnsi="Calibri"/>
                <w:b/>
                <w:sz w:val="21"/>
              </w:rPr>
              <w:t>Student ID: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rPr>
          <w:trHeight w:val="600"/>
        </w:trPr>
        <w:tc>
          <w:tcPr>
            <w:tcW w:type="dxa" w:w="4703"/>
          </w:tcPr>
          <w:p>
            <w:r>
              <w:rPr>
                <w:rFonts w:ascii="Calibri" w:hAnsi="Calibri"/>
                <w:b/>
                <w:sz w:val="21"/>
              </w:rPr>
              <w:t>Signature / Date: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